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CE152" w14:textId="77777777" w:rsidR="003B573A" w:rsidRPr="00FE105A" w:rsidRDefault="003B573A">
      <w:pPr>
        <w:rPr>
          <w:b/>
          <w:bCs/>
        </w:rPr>
      </w:pPr>
    </w:p>
    <w:p w14:paraId="2C4CE9EC" w14:textId="77777777" w:rsidR="003B573A" w:rsidRPr="00FE105A" w:rsidRDefault="00000000">
      <w:pPr>
        <w:rPr>
          <w:b/>
          <w:bCs/>
        </w:rPr>
      </w:pPr>
      <w:r w:rsidRPr="00FE105A">
        <w:rPr>
          <w:b/>
          <w:bCs/>
        </w:rPr>
        <w:t>Anubhav Tiwari</w:t>
      </w:r>
    </w:p>
    <w:p w14:paraId="1DB6C220" w14:textId="77777777" w:rsidR="003B573A" w:rsidRPr="00FE105A" w:rsidRDefault="00000000">
      <w:pPr>
        <w:rPr>
          <w:b/>
          <w:bCs/>
        </w:rPr>
      </w:pPr>
      <w:r w:rsidRPr="00FE105A">
        <w:rPr>
          <w:b/>
          <w:bCs/>
        </w:rPr>
        <w:t>Pune, Maharashtra, India</w:t>
      </w:r>
    </w:p>
    <w:p w14:paraId="074212BB" w14:textId="77777777" w:rsidR="003B573A" w:rsidRPr="00FE105A" w:rsidRDefault="00000000">
      <w:pPr>
        <w:rPr>
          <w:b/>
          <w:bCs/>
        </w:rPr>
      </w:pPr>
      <w:r w:rsidRPr="00FE105A">
        <w:rPr>
          <w:b/>
          <w:bCs/>
        </w:rPr>
        <w:t>Email: anubhav.workmail123@gmail.com | Phone: +91-7987401369</w:t>
      </w:r>
    </w:p>
    <w:p w14:paraId="0CD53FE4" w14:textId="77777777" w:rsidR="003B573A" w:rsidRDefault="003B573A"/>
    <w:p w14:paraId="6C00CAE4" w14:textId="77777777" w:rsidR="003B573A" w:rsidRPr="00FE105A" w:rsidRDefault="00000000">
      <w:pPr>
        <w:rPr>
          <w:b/>
          <w:bCs/>
          <w:sz w:val="24"/>
          <w:szCs w:val="24"/>
        </w:rPr>
      </w:pPr>
      <w:r w:rsidRPr="00FE105A">
        <w:rPr>
          <w:b/>
          <w:bCs/>
          <w:sz w:val="24"/>
          <w:szCs w:val="24"/>
        </w:rPr>
        <w:t>Professional Summary</w:t>
      </w:r>
    </w:p>
    <w:p w14:paraId="75748E73" w14:textId="77777777" w:rsidR="003B573A" w:rsidRDefault="00000000">
      <w:r>
        <w:t>Full-stack Python engineer with hands-on experience in building scalable web applications, automation frameworks, and data-driven solutions. Skilled in developing and optimizing machine learning pipelines, building Selenium automation frameworks, and deploying containerized applications using Docker. Strong understanding of backend systems, test automation, and production deployment. Proven ability to contribute across the stack with Python, Django, SQL, Selenium, and Docker.</w:t>
      </w:r>
    </w:p>
    <w:p w14:paraId="1389DB46" w14:textId="77777777" w:rsidR="003B573A" w:rsidRDefault="003B573A"/>
    <w:p w14:paraId="2AADCBE5" w14:textId="77777777" w:rsidR="003B573A" w:rsidRPr="00FE105A" w:rsidRDefault="00000000">
      <w:pPr>
        <w:rPr>
          <w:b/>
          <w:bCs/>
          <w:sz w:val="28"/>
          <w:szCs w:val="28"/>
        </w:rPr>
      </w:pPr>
      <w:r w:rsidRPr="00FE105A">
        <w:rPr>
          <w:b/>
          <w:bCs/>
          <w:sz w:val="28"/>
          <w:szCs w:val="28"/>
        </w:rPr>
        <w:t>Technical Skills</w:t>
      </w:r>
    </w:p>
    <w:p w14:paraId="6873E442" w14:textId="77777777" w:rsidR="003B573A" w:rsidRDefault="00000000">
      <w:r w:rsidRPr="00FE105A">
        <w:rPr>
          <w:b/>
          <w:bCs/>
        </w:rPr>
        <w:t>Programming</w:t>
      </w:r>
      <w:r>
        <w:t>: Python, JavaScript</w:t>
      </w:r>
    </w:p>
    <w:p w14:paraId="4108B089" w14:textId="77777777" w:rsidR="003B573A" w:rsidRDefault="00000000">
      <w:r w:rsidRPr="00FE105A">
        <w:rPr>
          <w:b/>
          <w:bCs/>
        </w:rPr>
        <w:t>AI/ML</w:t>
      </w:r>
      <w:r>
        <w:t>: NLP, Scikit-Learn, Pandas, NumPy, RAG fundamentals, Model evaluation</w:t>
      </w:r>
    </w:p>
    <w:p w14:paraId="05695B94" w14:textId="77777777" w:rsidR="003B573A" w:rsidRDefault="00000000">
      <w:r w:rsidRPr="00FE105A">
        <w:rPr>
          <w:b/>
          <w:bCs/>
        </w:rPr>
        <w:t>Frameworks</w:t>
      </w:r>
      <w:r>
        <w:t>: Django, Flask</w:t>
      </w:r>
    </w:p>
    <w:p w14:paraId="35EAEE25" w14:textId="77777777" w:rsidR="003B573A" w:rsidRDefault="00000000">
      <w:r w:rsidRPr="00FE105A">
        <w:rPr>
          <w:b/>
          <w:bCs/>
        </w:rPr>
        <w:t>Automation &amp; Testing</w:t>
      </w:r>
      <w:r>
        <w:t>: Selenium, Pytest</w:t>
      </w:r>
    </w:p>
    <w:p w14:paraId="10BECFD2" w14:textId="77777777" w:rsidR="003B573A" w:rsidRDefault="00000000">
      <w:r w:rsidRPr="00FE105A">
        <w:rPr>
          <w:b/>
          <w:bCs/>
        </w:rPr>
        <w:t>DevOps &amp; Containers</w:t>
      </w:r>
      <w:r>
        <w:t>: Docker</w:t>
      </w:r>
    </w:p>
    <w:p w14:paraId="03375E9E" w14:textId="77777777" w:rsidR="003B573A" w:rsidRDefault="00000000">
      <w:r w:rsidRPr="00FE105A">
        <w:rPr>
          <w:b/>
          <w:bCs/>
        </w:rPr>
        <w:t>Cloud</w:t>
      </w:r>
      <w:r>
        <w:t>: Azure (AI services), containerization basics</w:t>
      </w:r>
    </w:p>
    <w:p w14:paraId="7E359721" w14:textId="77777777" w:rsidR="003B573A" w:rsidRDefault="00000000">
      <w:r w:rsidRPr="00FE105A">
        <w:rPr>
          <w:b/>
          <w:bCs/>
        </w:rPr>
        <w:t>Databases</w:t>
      </w:r>
      <w:r>
        <w:t>: MySQL, MongoDB</w:t>
      </w:r>
    </w:p>
    <w:p w14:paraId="68F3D4FC" w14:textId="39390366" w:rsidR="003B573A" w:rsidRDefault="00FE105A">
      <w:r w:rsidRPr="00FE105A">
        <w:rPr>
          <w:b/>
          <w:bCs/>
        </w:rPr>
        <w:t>Othe</w:t>
      </w:r>
      <w:r>
        <w:t>rs: Git, Redis, Apache, Nginx</w:t>
      </w:r>
    </w:p>
    <w:p w14:paraId="6D3EAC06" w14:textId="77777777" w:rsidR="003B573A" w:rsidRDefault="003B573A"/>
    <w:p w14:paraId="185A5246" w14:textId="77777777" w:rsidR="003B573A" w:rsidRPr="00FE105A" w:rsidRDefault="00000000">
      <w:pPr>
        <w:rPr>
          <w:b/>
          <w:bCs/>
          <w:sz w:val="24"/>
          <w:szCs w:val="24"/>
        </w:rPr>
      </w:pPr>
      <w:r w:rsidRPr="00FE105A">
        <w:rPr>
          <w:b/>
          <w:bCs/>
          <w:sz w:val="24"/>
          <w:szCs w:val="24"/>
        </w:rPr>
        <w:t>Experience</w:t>
      </w:r>
    </w:p>
    <w:p w14:paraId="5C131714" w14:textId="56A842DF" w:rsidR="003B573A" w:rsidRPr="00FE105A" w:rsidRDefault="00000000">
      <w:pPr>
        <w:rPr>
          <w:b/>
          <w:bCs/>
        </w:rPr>
      </w:pPr>
      <w:r w:rsidRPr="00FE105A">
        <w:rPr>
          <w:b/>
          <w:bCs/>
        </w:rPr>
        <w:t xml:space="preserve">Trainee Data Scientist | Brew </w:t>
      </w:r>
      <w:r w:rsidR="0005705C">
        <w:rPr>
          <w:b/>
          <w:bCs/>
        </w:rPr>
        <w:t>Fint</w:t>
      </w:r>
      <w:r w:rsidRPr="00FE105A">
        <w:rPr>
          <w:b/>
          <w:bCs/>
        </w:rPr>
        <w:t>ech Pvt. Ltd. | Jan 2025 – Present</w:t>
      </w:r>
    </w:p>
    <w:p w14:paraId="63693753" w14:textId="77777777" w:rsidR="003B573A" w:rsidRDefault="00000000">
      <w:r>
        <w:t>• Developing end-to-end machine learning solutions with Python.</w:t>
      </w:r>
    </w:p>
    <w:p w14:paraId="567C5BEB" w14:textId="77777777" w:rsidR="003B573A" w:rsidRDefault="00000000">
      <w:r>
        <w:t>• Implementing backend services and API integrations.</w:t>
      </w:r>
    </w:p>
    <w:p w14:paraId="7BDF2E5E" w14:textId="77777777" w:rsidR="003B573A" w:rsidRDefault="00000000">
      <w:r>
        <w:t>• Preparing and evaluating ML models, including NLP-based models.</w:t>
      </w:r>
    </w:p>
    <w:p w14:paraId="3C02D0D9" w14:textId="77777777" w:rsidR="003B573A" w:rsidRDefault="00000000">
      <w:r>
        <w:lastRenderedPageBreak/>
        <w:t>• Working with structured and unstructured data for analytics and prediction.</w:t>
      </w:r>
    </w:p>
    <w:p w14:paraId="5312E2AF" w14:textId="77777777" w:rsidR="003B573A" w:rsidRDefault="003B573A"/>
    <w:p w14:paraId="168F22DA" w14:textId="77777777" w:rsidR="003B573A" w:rsidRPr="00FE105A" w:rsidRDefault="00000000">
      <w:pPr>
        <w:rPr>
          <w:b/>
          <w:bCs/>
        </w:rPr>
      </w:pPr>
      <w:r w:rsidRPr="00FE105A">
        <w:rPr>
          <w:b/>
          <w:bCs/>
        </w:rPr>
        <w:t>Intern Data Analyst | Aculance Pvt. Ltd. | Jun 2021 – Aug 2021</w:t>
      </w:r>
    </w:p>
    <w:p w14:paraId="0C38BF6B" w14:textId="77777777" w:rsidR="003B573A" w:rsidRDefault="00000000">
      <w:r>
        <w:t>• Conducted data cleaning, feature engineering, and visualization.</w:t>
      </w:r>
    </w:p>
    <w:p w14:paraId="78142484" w14:textId="77777777" w:rsidR="003B573A" w:rsidRDefault="00000000">
      <w:r>
        <w:t>• Developed dashboards and performed business data analysis.</w:t>
      </w:r>
    </w:p>
    <w:p w14:paraId="37C9C215" w14:textId="77777777" w:rsidR="003B573A" w:rsidRDefault="00000000">
      <w:r>
        <w:t>• Supported model development using Python and Excel tools.</w:t>
      </w:r>
    </w:p>
    <w:p w14:paraId="52276948" w14:textId="77777777" w:rsidR="003B573A" w:rsidRDefault="003B573A"/>
    <w:p w14:paraId="4CFEDE33" w14:textId="77777777" w:rsidR="003B573A" w:rsidRPr="00FE105A" w:rsidRDefault="00000000">
      <w:pPr>
        <w:rPr>
          <w:b/>
          <w:bCs/>
          <w:sz w:val="28"/>
          <w:szCs w:val="28"/>
        </w:rPr>
      </w:pPr>
      <w:r w:rsidRPr="00FE105A">
        <w:rPr>
          <w:b/>
          <w:bCs/>
          <w:sz w:val="28"/>
          <w:szCs w:val="28"/>
        </w:rPr>
        <w:t>Projects</w:t>
      </w:r>
    </w:p>
    <w:p w14:paraId="689F2BB5" w14:textId="77777777" w:rsidR="003B573A" w:rsidRPr="00FE105A" w:rsidRDefault="00000000">
      <w:pPr>
        <w:rPr>
          <w:b/>
          <w:bCs/>
        </w:rPr>
      </w:pPr>
      <w:r w:rsidRPr="00FE105A">
        <w:rPr>
          <w:b/>
          <w:bCs/>
        </w:rPr>
        <w:t>School Management System – Full Stack Web Application (Django, Docker)</w:t>
      </w:r>
    </w:p>
    <w:p w14:paraId="3D5CAF26" w14:textId="77777777" w:rsidR="003B573A" w:rsidRDefault="00000000">
      <w:r>
        <w:t>• Designed and developed a complete role-based web application for Students, Teachers, and Admin.</w:t>
      </w:r>
    </w:p>
    <w:p w14:paraId="27B809F7" w14:textId="77777777" w:rsidR="003B573A" w:rsidRDefault="00000000">
      <w:r>
        <w:t>• Implemented authentication, authorization, dashboards, and workflow-based navigation.</w:t>
      </w:r>
    </w:p>
    <w:p w14:paraId="5A63154E" w14:textId="77777777" w:rsidR="003B573A" w:rsidRDefault="00000000">
      <w:r>
        <w:t>• Built a comprehensive Assignment Management Module enabling creation, submission, file upload/download, and status tracking.</w:t>
      </w:r>
    </w:p>
    <w:p w14:paraId="2635439A" w14:textId="77777777" w:rsidR="003B573A" w:rsidRDefault="00000000">
      <w:r>
        <w:t>• Containerized the application using Docker for consistent development and deployment environments.</w:t>
      </w:r>
    </w:p>
    <w:p w14:paraId="646F44DB" w14:textId="77777777" w:rsidR="003B573A" w:rsidRDefault="00000000">
      <w:r>
        <w:t>• Integrated backend logic using Django ORM and developed responsive UI using HTML, CSS, and Bootstrap.</w:t>
      </w:r>
    </w:p>
    <w:p w14:paraId="1BB18491" w14:textId="77777777" w:rsidR="003B573A" w:rsidRDefault="003B573A"/>
    <w:p w14:paraId="04375D96" w14:textId="77777777" w:rsidR="003B573A" w:rsidRPr="00FE105A" w:rsidRDefault="00000000">
      <w:pPr>
        <w:rPr>
          <w:b/>
          <w:bCs/>
        </w:rPr>
      </w:pPr>
      <w:r w:rsidRPr="00FE105A">
        <w:rPr>
          <w:b/>
          <w:bCs/>
        </w:rPr>
        <w:t>Selenium Automation Framework – End-to-End Testing (Python, Selenium, Docker)</w:t>
      </w:r>
    </w:p>
    <w:p w14:paraId="5B0DEBBA" w14:textId="77777777" w:rsidR="003B573A" w:rsidRDefault="00000000">
      <w:r>
        <w:t>• Built a scalable Selenium automation framework using Python and Pytest with Page Object Model (POM) architecture.</w:t>
      </w:r>
    </w:p>
    <w:p w14:paraId="40192D2A" w14:textId="77777777" w:rsidR="003B573A" w:rsidRDefault="00000000">
      <w:r>
        <w:t>• Automated complete role-based and flow-based testing of the School Management System.</w:t>
      </w:r>
    </w:p>
    <w:p w14:paraId="20E681FF" w14:textId="77777777" w:rsidR="003B573A" w:rsidRDefault="00000000">
      <w:r>
        <w:t>• Implemented reusable waits, logging, screenshots on failure, and marker-based test execution.</w:t>
      </w:r>
    </w:p>
    <w:p w14:paraId="4615D007" w14:textId="77777777" w:rsidR="003B573A" w:rsidRDefault="00000000">
      <w:r>
        <w:t>• Executed tests inside Docker containers to enable isolated, reproducible, and CI-friendly test runs.</w:t>
      </w:r>
    </w:p>
    <w:p w14:paraId="4DDA85D1" w14:textId="77777777" w:rsidR="003B573A" w:rsidRDefault="003B573A"/>
    <w:p w14:paraId="7FB78C3C" w14:textId="77777777" w:rsidR="00FE105A" w:rsidRDefault="00FE105A">
      <w:pPr>
        <w:rPr>
          <w:b/>
          <w:bCs/>
        </w:rPr>
      </w:pPr>
    </w:p>
    <w:p w14:paraId="534C84A2" w14:textId="0160F584" w:rsidR="003B573A" w:rsidRPr="00FE105A" w:rsidRDefault="00000000">
      <w:pPr>
        <w:rPr>
          <w:b/>
          <w:bCs/>
        </w:rPr>
      </w:pPr>
      <w:r w:rsidRPr="00FE105A">
        <w:rPr>
          <w:b/>
          <w:bCs/>
        </w:rPr>
        <w:lastRenderedPageBreak/>
        <w:t>Email Spam Detection using NLP</w:t>
      </w:r>
    </w:p>
    <w:p w14:paraId="39890F4C" w14:textId="73DDC7C8" w:rsidR="003B573A" w:rsidRDefault="00000000">
      <w:r>
        <w:t xml:space="preserve">• Built and deployed Random Forest-based NLP </w:t>
      </w:r>
      <w:r w:rsidR="00FE105A">
        <w:t>model</w:t>
      </w:r>
      <w:r>
        <w:t xml:space="preserve"> achieved 85% accuracy.</w:t>
      </w:r>
    </w:p>
    <w:p w14:paraId="5A1CA548" w14:textId="77777777" w:rsidR="003B573A" w:rsidRDefault="00000000">
      <w:r>
        <w:t>• Handled data preprocessing, feature engineering, model pipeline.</w:t>
      </w:r>
    </w:p>
    <w:p w14:paraId="17FDB0B9" w14:textId="77777777" w:rsidR="003B573A" w:rsidRDefault="003B573A"/>
    <w:p w14:paraId="7A715C74" w14:textId="77777777" w:rsidR="003B573A" w:rsidRPr="00FE105A" w:rsidRDefault="00000000">
      <w:pPr>
        <w:rPr>
          <w:b/>
          <w:bCs/>
        </w:rPr>
      </w:pPr>
      <w:r w:rsidRPr="00FE105A">
        <w:rPr>
          <w:b/>
          <w:bCs/>
        </w:rPr>
        <w:t>Stock Price Direction Prediction Model</w:t>
      </w:r>
    </w:p>
    <w:p w14:paraId="69F4D7A2" w14:textId="77777777" w:rsidR="003B573A" w:rsidRDefault="00000000">
      <w:r>
        <w:t>• Implemented Random Forest-based stock movement classifier; 80%+ accuracy.</w:t>
      </w:r>
    </w:p>
    <w:p w14:paraId="710147AD" w14:textId="77777777" w:rsidR="003B573A" w:rsidRDefault="00000000">
      <w:r>
        <w:t>• Automated data preparation and model evaluation.</w:t>
      </w:r>
    </w:p>
    <w:p w14:paraId="5927B247" w14:textId="77777777" w:rsidR="003B573A" w:rsidRDefault="003B573A"/>
    <w:p w14:paraId="62EF4680" w14:textId="77777777" w:rsidR="003B573A" w:rsidRPr="00FE105A" w:rsidRDefault="00000000">
      <w:pPr>
        <w:rPr>
          <w:b/>
          <w:bCs/>
        </w:rPr>
      </w:pPr>
      <w:r w:rsidRPr="00FE105A">
        <w:rPr>
          <w:b/>
          <w:bCs/>
        </w:rPr>
        <w:t>Inventory Management Tool (Excel-based)</w:t>
      </w:r>
    </w:p>
    <w:p w14:paraId="10708E3F" w14:textId="77777777" w:rsidR="003B573A" w:rsidRDefault="00000000">
      <w:r>
        <w:t>• Designed automation for tracking and managing small inventory datasets.</w:t>
      </w:r>
    </w:p>
    <w:p w14:paraId="490DB006" w14:textId="77777777" w:rsidR="003B573A" w:rsidRDefault="003B573A"/>
    <w:p w14:paraId="2D26A54E" w14:textId="77777777" w:rsidR="003B573A" w:rsidRPr="00FE105A" w:rsidRDefault="00000000">
      <w:pPr>
        <w:rPr>
          <w:b/>
          <w:bCs/>
          <w:sz w:val="24"/>
          <w:szCs w:val="24"/>
        </w:rPr>
      </w:pPr>
      <w:r w:rsidRPr="00FE105A">
        <w:rPr>
          <w:b/>
          <w:bCs/>
          <w:sz w:val="24"/>
          <w:szCs w:val="24"/>
        </w:rPr>
        <w:t>Education</w:t>
      </w:r>
    </w:p>
    <w:p w14:paraId="3EA073FB" w14:textId="564037A3" w:rsidR="003B573A" w:rsidRDefault="00FE105A">
      <w:r>
        <w:t>B. Tech in Computer Science Engineering (Data Science) – Medi-Caps University, Indore</w:t>
      </w:r>
    </w:p>
    <w:p w14:paraId="2C8E4B70" w14:textId="77777777" w:rsidR="003B573A" w:rsidRDefault="00000000">
      <w:r>
        <w:t>CGPA: 8.4</w:t>
      </w:r>
    </w:p>
    <w:p w14:paraId="69F0C6B3" w14:textId="77777777" w:rsidR="003B573A" w:rsidRDefault="003B573A"/>
    <w:p w14:paraId="5503B803" w14:textId="77777777" w:rsidR="003B573A" w:rsidRPr="00FE105A" w:rsidRDefault="00000000">
      <w:pPr>
        <w:rPr>
          <w:b/>
          <w:bCs/>
        </w:rPr>
      </w:pPr>
      <w:r w:rsidRPr="00FE105A">
        <w:rPr>
          <w:b/>
          <w:bCs/>
        </w:rPr>
        <w:t>Certifications</w:t>
      </w:r>
    </w:p>
    <w:p w14:paraId="0AB73604" w14:textId="77777777" w:rsidR="003B573A" w:rsidRDefault="00000000">
      <w:r>
        <w:t>• Python &amp; Data Analytics Bootcamp – ShapeAI</w:t>
      </w:r>
    </w:p>
    <w:p w14:paraId="319FF2A6" w14:textId="77777777" w:rsidR="003B573A" w:rsidRDefault="003B573A"/>
    <w:p w14:paraId="602C90D0" w14:textId="77777777" w:rsidR="003B573A" w:rsidRPr="00FE105A" w:rsidRDefault="00000000">
      <w:pPr>
        <w:rPr>
          <w:b/>
          <w:bCs/>
        </w:rPr>
      </w:pPr>
      <w:r w:rsidRPr="00FE105A">
        <w:rPr>
          <w:b/>
          <w:bCs/>
        </w:rPr>
        <w:t>Additional Information</w:t>
      </w:r>
    </w:p>
    <w:p w14:paraId="28BC527B" w14:textId="77777777" w:rsidR="003B573A" w:rsidRDefault="00000000">
      <w:r>
        <w:t xml:space="preserve">• </w:t>
      </w:r>
      <w:r w:rsidRPr="00FE105A">
        <w:rPr>
          <w:b/>
          <w:bCs/>
        </w:rPr>
        <w:t>Languages</w:t>
      </w:r>
      <w:r>
        <w:t>: English, Hindi</w:t>
      </w:r>
    </w:p>
    <w:p w14:paraId="5BB50722" w14:textId="77777777" w:rsidR="003B573A" w:rsidRDefault="00000000">
      <w:r>
        <w:t xml:space="preserve">• </w:t>
      </w:r>
      <w:r w:rsidRPr="00FE105A">
        <w:rPr>
          <w:b/>
          <w:bCs/>
        </w:rPr>
        <w:t>Interests</w:t>
      </w:r>
      <w:r>
        <w:t>: machine learning, automation engineering, system design, creative writing</w:t>
      </w:r>
    </w:p>
    <w:p w14:paraId="4ADF8402" w14:textId="77777777" w:rsidR="003B573A" w:rsidRDefault="003B573A"/>
    <w:sectPr w:rsidR="003B57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7687165">
    <w:abstractNumId w:val="8"/>
  </w:num>
  <w:num w:numId="2" w16cid:durableId="724833633">
    <w:abstractNumId w:val="6"/>
  </w:num>
  <w:num w:numId="3" w16cid:durableId="367604030">
    <w:abstractNumId w:val="5"/>
  </w:num>
  <w:num w:numId="4" w16cid:durableId="218251689">
    <w:abstractNumId w:val="4"/>
  </w:num>
  <w:num w:numId="5" w16cid:durableId="1413622877">
    <w:abstractNumId w:val="7"/>
  </w:num>
  <w:num w:numId="6" w16cid:durableId="634065751">
    <w:abstractNumId w:val="3"/>
  </w:num>
  <w:num w:numId="7" w16cid:durableId="1576819421">
    <w:abstractNumId w:val="2"/>
  </w:num>
  <w:num w:numId="8" w16cid:durableId="878859763">
    <w:abstractNumId w:val="1"/>
  </w:num>
  <w:num w:numId="9" w16cid:durableId="1329166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05C"/>
    <w:rsid w:val="0006063C"/>
    <w:rsid w:val="0015074B"/>
    <w:rsid w:val="0029639D"/>
    <w:rsid w:val="00326F90"/>
    <w:rsid w:val="003B573A"/>
    <w:rsid w:val="00461F44"/>
    <w:rsid w:val="00AA1D8D"/>
    <w:rsid w:val="00B47730"/>
    <w:rsid w:val="00C93BEB"/>
    <w:rsid w:val="00CB0664"/>
    <w:rsid w:val="00FC693F"/>
    <w:rsid w:val="00FE10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F4C947"/>
  <w14:defaultImageDpi w14:val="300"/>
  <w15:docId w15:val="{791EB147-B6FB-4728-8B88-3EFF12BCE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503</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anubhav tiwari</cp:lastModifiedBy>
  <cp:revision>3</cp:revision>
  <dcterms:created xsi:type="dcterms:W3CDTF">2013-12-23T23:15:00Z</dcterms:created>
  <dcterms:modified xsi:type="dcterms:W3CDTF">2026-02-14T07:33:00Z</dcterms:modified>
  <cp:category/>
</cp:coreProperties>
</file>